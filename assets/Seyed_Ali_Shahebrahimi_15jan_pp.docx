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809B5" w14:textId="77777777" w:rsidR="008C454D" w:rsidRPr="008B2FF8" w:rsidRDefault="00000000" w:rsidP="00E93EBA">
      <w:pPr>
        <w:pStyle w:val="Title"/>
        <w:spacing w:after="0"/>
        <w:rPr>
          <w:sz w:val="40"/>
          <w:szCs w:val="40"/>
        </w:rPr>
      </w:pPr>
      <w:r w:rsidRPr="008B2FF8">
        <w:rPr>
          <w:sz w:val="40"/>
          <w:szCs w:val="40"/>
        </w:rPr>
        <w:t>SEYED ALI SHAHEBRAHIMI</w:t>
      </w:r>
    </w:p>
    <w:p w14:paraId="45492711" w14:textId="11D387C4" w:rsidR="008C454D" w:rsidRDefault="00000000">
      <w:pPr>
        <w:spacing w:before="40" w:after="40" w:line="240" w:lineRule="auto"/>
      </w:pPr>
      <w:r>
        <w:t>Guildford, United Kingdom | 07725 846171 | ali.sh.creative@gmail.com | linkedin.com/in/</w:t>
      </w:r>
      <w:proofErr w:type="spellStart"/>
      <w:r>
        <w:t>seyed</w:t>
      </w:r>
      <w:proofErr w:type="spellEnd"/>
      <w:r>
        <w:t>-ali-shahebrahimi</w:t>
      </w:r>
    </w:p>
    <w:p w14:paraId="1ECC607E" w14:textId="47DF99DB" w:rsidR="00F123F5" w:rsidRDefault="00F123F5">
      <w:pPr>
        <w:spacing w:before="40" w:after="40" w:line="240" w:lineRule="auto"/>
      </w:pPr>
      <w:r>
        <w:t>Portfolio:</w:t>
      </w:r>
      <w:r w:rsidRPr="00F123F5">
        <w:t xml:space="preserve"> </w:t>
      </w:r>
      <w:hyperlink r:id="rId8" w:history="1">
        <w:r w:rsidR="009B2347" w:rsidRPr="00F804FC">
          <w:rPr>
            <w:rStyle w:val="Hyperlink"/>
          </w:rPr>
          <w:t>https://main.d5jz7k0cqtuba.amplifyapp.com/</w:t>
        </w:r>
      </w:hyperlink>
    </w:p>
    <w:p w14:paraId="40229D49" w14:textId="77777777" w:rsidR="009B2347" w:rsidRDefault="009B2347">
      <w:pPr>
        <w:spacing w:before="40" w:after="40" w:line="240" w:lineRule="auto"/>
      </w:pPr>
    </w:p>
    <w:p w14:paraId="226C8780" w14:textId="77777777" w:rsidR="008C454D" w:rsidRDefault="00000000">
      <w:pPr>
        <w:pStyle w:val="Heading1"/>
        <w:spacing w:before="40" w:after="40" w:line="240" w:lineRule="auto"/>
      </w:pPr>
      <w:r>
        <w:t>PROFILE</w:t>
      </w:r>
    </w:p>
    <w:p w14:paraId="3897088D" w14:textId="07D8F427" w:rsidR="008C454D" w:rsidRDefault="00703A1B">
      <w:pPr>
        <w:spacing w:before="40" w:after="40" w:line="240" w:lineRule="auto"/>
      </w:pPr>
      <w:r>
        <w:rPr>
          <w:rStyle w:val="citation-145"/>
          <w:b/>
          <w:bCs/>
        </w:rPr>
        <w:t>Data Scientist &amp; ML Engineer (MSc)</w:t>
      </w:r>
      <w:r>
        <w:rPr>
          <w:rStyle w:val="citation-145"/>
        </w:rPr>
        <w:t xml:space="preserve"> with </w:t>
      </w:r>
      <w:r w:rsidRPr="00703A1B">
        <w:rPr>
          <w:rStyle w:val="citation-145"/>
        </w:rPr>
        <w:t>4 years</w:t>
      </w:r>
      <w:r>
        <w:rPr>
          <w:rStyle w:val="citation-145"/>
        </w:rPr>
        <w:t xml:space="preserve"> of experience across the full software and ML lifecycle</w:t>
      </w:r>
      <w:r>
        <w:t xml:space="preserve">. </w:t>
      </w:r>
      <w:r>
        <w:rPr>
          <w:rStyle w:val="citation-144"/>
        </w:rPr>
        <w:t xml:space="preserve">Specialist in building end-to-end solutions, including scalable data pipelines, model training/deployment, and API integration using Flask and </w:t>
      </w:r>
      <w:proofErr w:type="spellStart"/>
      <w:r>
        <w:rPr>
          <w:rStyle w:val="citation-144"/>
        </w:rPr>
        <w:t>FastAPI</w:t>
      </w:r>
      <w:proofErr w:type="spellEnd"/>
      <w:r>
        <w:t xml:space="preserve">. </w:t>
      </w:r>
      <w:r>
        <w:rPr>
          <w:rStyle w:val="citation-143"/>
        </w:rPr>
        <w:t>Proven track record of delivering production-ready ML pipelines and KPI dashboards that enhance model generalization and speed</w:t>
      </w:r>
      <w:r>
        <w:t>.</w:t>
      </w:r>
    </w:p>
    <w:p w14:paraId="3C9421EF" w14:textId="77777777" w:rsidR="009B2347" w:rsidRDefault="009B2347">
      <w:pPr>
        <w:spacing w:before="40" w:after="40" w:line="240" w:lineRule="auto"/>
      </w:pPr>
    </w:p>
    <w:p w14:paraId="152FD4E7" w14:textId="77777777" w:rsidR="008C454D" w:rsidRDefault="00000000">
      <w:pPr>
        <w:pStyle w:val="Heading1"/>
        <w:spacing w:before="40" w:after="40" w:line="240" w:lineRule="auto"/>
      </w:pPr>
      <w:r>
        <w:t>SKILLS</w:t>
      </w:r>
    </w:p>
    <w:p w14:paraId="670766ED" w14:textId="1FBF204E" w:rsidR="008C454D" w:rsidRDefault="00000000">
      <w:pPr>
        <w:spacing w:before="40" w:after="40" w:line="240" w:lineRule="auto"/>
      </w:pPr>
      <w:r>
        <w:t xml:space="preserve">• Programming &amp; APIs: Python (Flask, </w:t>
      </w:r>
      <w:proofErr w:type="spellStart"/>
      <w:r>
        <w:t>FastAPI</w:t>
      </w:r>
      <w:proofErr w:type="spellEnd"/>
      <w:r w:rsidR="00A1207D">
        <w:t>), R</w:t>
      </w:r>
      <w:r w:rsidR="00AC1C88">
        <w:t>,</w:t>
      </w:r>
      <w:r>
        <w:t xml:space="preserve"> SQL, RESTful APIs</w:t>
      </w:r>
      <w:r w:rsidR="00A1207D">
        <w:t>,</w:t>
      </w:r>
      <w:r w:rsidR="00E66240">
        <w:t xml:space="preserve"> </w:t>
      </w:r>
      <w:r w:rsidR="00A1207D">
        <w:t>C#</w:t>
      </w:r>
      <w:r w:rsidR="0093183C">
        <w:t xml:space="preserve"> and </w:t>
      </w:r>
      <w:r w:rsidR="00D8367F">
        <w:rPr>
          <w:rFonts w:asciiTheme="majorHAnsi" w:hAnsiTheme="majorHAnsi" w:cstheme="majorHAnsi"/>
          <w:szCs w:val="20"/>
        </w:rPr>
        <w:t>ASP.net, Java</w:t>
      </w:r>
    </w:p>
    <w:p w14:paraId="2204771A" w14:textId="0F272025" w:rsidR="008C454D" w:rsidRDefault="00000000">
      <w:pPr>
        <w:spacing w:before="40" w:after="40" w:line="240" w:lineRule="auto"/>
      </w:pPr>
      <w:r>
        <w:t>• Data Science &amp; Analytics: Pandas, NumPy, scikit-learn,</w:t>
      </w:r>
      <w:r w:rsidR="008B2E05">
        <w:t xml:space="preserve"> </w:t>
      </w:r>
      <w:proofErr w:type="spellStart"/>
      <w:r w:rsidR="008B2E05">
        <w:t>PySpark</w:t>
      </w:r>
      <w:proofErr w:type="spellEnd"/>
      <w:r w:rsidR="008B2E05">
        <w:t xml:space="preserve">, </w:t>
      </w:r>
      <w:r>
        <w:t>Deep Learning (</w:t>
      </w:r>
      <w:proofErr w:type="spellStart"/>
      <w:r>
        <w:t>PyTorch</w:t>
      </w:r>
      <w:proofErr w:type="spellEnd"/>
      <w:r>
        <w:t>, TensorFlow), Graph Neural Networks (</w:t>
      </w:r>
      <w:proofErr w:type="spellStart"/>
      <w:r>
        <w:t>PyG</w:t>
      </w:r>
      <w:proofErr w:type="spellEnd"/>
      <w:r>
        <w:t xml:space="preserve">), </w:t>
      </w:r>
      <w:r w:rsidR="008B2E05">
        <w:t>F</w:t>
      </w:r>
      <w:r>
        <w:t>eature engineering</w:t>
      </w:r>
    </w:p>
    <w:p w14:paraId="2059F498" w14:textId="59AB7FD4" w:rsidR="008C454D" w:rsidRDefault="00000000">
      <w:pPr>
        <w:spacing w:before="40" w:after="40" w:line="240" w:lineRule="auto"/>
      </w:pPr>
      <w:r>
        <w:t>• DevOps &amp; MLOps: Docker, Git, CI/CD (GitHub Actions), model deployment/monitoring</w:t>
      </w:r>
    </w:p>
    <w:p w14:paraId="36091E05" w14:textId="77777777" w:rsidR="008C454D" w:rsidRDefault="00000000">
      <w:pPr>
        <w:spacing w:before="40" w:after="40" w:line="240" w:lineRule="auto"/>
      </w:pPr>
      <w:r>
        <w:t>• Cloud: AWS (Lambda, EC2, S3), transferable to Azure</w:t>
      </w:r>
    </w:p>
    <w:p w14:paraId="16D18581" w14:textId="46E287C2" w:rsidR="008C454D" w:rsidRDefault="00000000">
      <w:pPr>
        <w:spacing w:before="40" w:after="40" w:line="240" w:lineRule="auto"/>
      </w:pPr>
      <w:r>
        <w:t xml:space="preserve">• </w:t>
      </w:r>
      <w:proofErr w:type="spellStart"/>
      <w:r w:rsidR="00B1019A" w:rsidRPr="0042576E">
        <w:rPr>
          <w:rStyle w:val="Strong"/>
          <w:b w:val="0"/>
          <w:bCs w:val="0"/>
        </w:rPr>
        <w:t>Visualisation</w:t>
      </w:r>
      <w:proofErr w:type="spellEnd"/>
      <w:r w:rsidR="00B1019A" w:rsidRPr="0042576E">
        <w:rPr>
          <w:rStyle w:val="Strong"/>
          <w:b w:val="0"/>
          <w:bCs w:val="0"/>
        </w:rPr>
        <w:t xml:space="preserve"> &amp; BI:</w:t>
      </w:r>
      <w:r w:rsidR="00B1019A">
        <w:t xml:space="preserve"> Matplotlib, Seaborn, </w:t>
      </w:r>
      <w:proofErr w:type="spellStart"/>
      <w:r w:rsidR="00B1019A">
        <w:t>Plotly</w:t>
      </w:r>
      <w:proofErr w:type="spellEnd"/>
      <w:r w:rsidR="00B1019A">
        <w:t xml:space="preserve">, Tableau, </w:t>
      </w:r>
      <w:r w:rsidR="00B1019A" w:rsidRPr="00B1019A">
        <w:rPr>
          <w:rStyle w:val="Strong"/>
          <w:b w:val="0"/>
          <w:bCs w:val="0"/>
        </w:rPr>
        <w:t>Excel, Word</w:t>
      </w:r>
      <w:r w:rsidR="00B1019A">
        <w:t>, KPI dashboards, data storytelling</w:t>
      </w:r>
      <w:r w:rsidR="00595768">
        <w:t>.</w:t>
      </w:r>
    </w:p>
    <w:p w14:paraId="4F669E76" w14:textId="4DEE8875" w:rsidR="00595768" w:rsidRDefault="00595768" w:rsidP="00595768">
      <w:pPr>
        <w:spacing w:before="40" w:after="40" w:line="240" w:lineRule="auto"/>
      </w:pPr>
      <w:r>
        <w:t xml:space="preserve">• OS: Mac, </w:t>
      </w:r>
      <w:proofErr w:type="gramStart"/>
      <w:r>
        <w:t>windows</w:t>
      </w:r>
      <w:proofErr w:type="gramEnd"/>
      <w:r>
        <w:t xml:space="preserve"> and Linux.</w:t>
      </w:r>
    </w:p>
    <w:p w14:paraId="3227A533" w14:textId="77777777" w:rsidR="009B2347" w:rsidRDefault="009B2347" w:rsidP="00595768">
      <w:pPr>
        <w:spacing w:before="40" w:after="40" w:line="240" w:lineRule="auto"/>
      </w:pPr>
    </w:p>
    <w:p w14:paraId="0B5D1341" w14:textId="77777777" w:rsidR="008C454D" w:rsidRDefault="00000000">
      <w:pPr>
        <w:pStyle w:val="Heading1"/>
        <w:spacing w:before="40" w:after="40" w:line="240" w:lineRule="auto"/>
      </w:pPr>
      <w:r>
        <w:t>EXPERIENCE</w:t>
      </w:r>
    </w:p>
    <w:p w14:paraId="0CB869C7" w14:textId="30283D2E" w:rsidR="008C454D" w:rsidRPr="00B1659E" w:rsidRDefault="00000000">
      <w:pPr>
        <w:spacing w:before="40" w:after="40" w:line="240" w:lineRule="auto"/>
        <w:rPr>
          <w:b/>
          <w:bCs/>
        </w:rPr>
      </w:pPr>
      <w:r w:rsidRPr="00B1659E">
        <w:rPr>
          <w:b/>
          <w:bCs/>
        </w:rPr>
        <w:t xml:space="preserve">Software </w:t>
      </w:r>
      <w:r w:rsidR="00947339">
        <w:rPr>
          <w:b/>
          <w:bCs/>
        </w:rPr>
        <w:t xml:space="preserve">Developer </w:t>
      </w:r>
      <w:r w:rsidRPr="00B1659E">
        <w:rPr>
          <w:b/>
          <w:bCs/>
        </w:rPr>
        <w:t xml:space="preserve">— Azaries, Guildford, UK | </w:t>
      </w:r>
      <w:r w:rsidR="00193F9A">
        <w:rPr>
          <w:b/>
          <w:bCs/>
        </w:rPr>
        <w:t>Sep</w:t>
      </w:r>
      <w:r w:rsidRPr="00B1659E">
        <w:rPr>
          <w:b/>
          <w:bCs/>
        </w:rPr>
        <w:t xml:space="preserve"> 2024</w:t>
      </w:r>
      <w:r w:rsidR="006E2F95">
        <w:rPr>
          <w:b/>
          <w:bCs/>
        </w:rPr>
        <w:t>-</w:t>
      </w:r>
      <w:r w:rsidR="006E2F95" w:rsidRPr="006E2F95">
        <w:rPr>
          <w:b/>
          <w:bCs/>
        </w:rPr>
        <w:t xml:space="preserve"> </w:t>
      </w:r>
      <w:r w:rsidR="006E2F95">
        <w:rPr>
          <w:b/>
          <w:bCs/>
        </w:rPr>
        <w:t>Aug</w:t>
      </w:r>
      <w:r w:rsidR="006E2F95" w:rsidRPr="00B1659E">
        <w:rPr>
          <w:b/>
          <w:bCs/>
        </w:rPr>
        <w:t xml:space="preserve"> 202</w:t>
      </w:r>
      <w:r w:rsidR="006E2F95">
        <w:rPr>
          <w:b/>
          <w:bCs/>
        </w:rPr>
        <w:t>5</w:t>
      </w:r>
    </w:p>
    <w:p w14:paraId="60CB60DE" w14:textId="7C6B5544" w:rsidR="00240A1D" w:rsidRDefault="00240A1D" w:rsidP="00EC4B9F">
      <w:pPr>
        <w:pStyle w:val="ListBullet"/>
        <w:numPr>
          <w:ilvl w:val="0"/>
          <w:numId w:val="0"/>
        </w:numPr>
        <w:spacing w:before="40" w:after="40" w:line="240" w:lineRule="auto"/>
        <w:ind w:left="360"/>
      </w:pPr>
      <w:r>
        <w:t xml:space="preserve">• Developed and executed Amazon </w:t>
      </w:r>
      <w:proofErr w:type="spellStart"/>
      <w:r>
        <w:t>SageMaker</w:t>
      </w:r>
      <w:proofErr w:type="spellEnd"/>
      <w:r>
        <w:t xml:space="preserve"> Pipelines on 20+ real-world datasets—including NHS service demand, energy/gas usage, and customer churn—for training, evaluation, and model comparison.</w:t>
      </w:r>
    </w:p>
    <w:p w14:paraId="7047F530" w14:textId="3419E74E" w:rsidR="00EC4B9F" w:rsidRDefault="00000000" w:rsidP="00EC4B9F">
      <w:pPr>
        <w:pStyle w:val="ListBullet"/>
        <w:numPr>
          <w:ilvl w:val="0"/>
          <w:numId w:val="0"/>
        </w:numPr>
        <w:spacing w:before="40" w:after="40" w:line="240" w:lineRule="auto"/>
        <w:ind w:left="360"/>
        <w:rPr>
          <w:b/>
          <w:bCs/>
        </w:rPr>
      </w:pPr>
      <w:r>
        <w:t xml:space="preserve">• </w:t>
      </w:r>
      <w:r w:rsidR="002E2B62">
        <w:t xml:space="preserve">Built </w:t>
      </w:r>
      <w:r w:rsidR="002E2B62" w:rsidRPr="002E2B62">
        <w:rPr>
          <w:rStyle w:val="Strong"/>
          <w:b w:val="0"/>
          <w:bCs w:val="0"/>
        </w:rPr>
        <w:t>reusable E2E ML pipelines</w:t>
      </w:r>
      <w:r w:rsidR="002E2B62">
        <w:t xml:space="preserve"> (</w:t>
      </w:r>
      <w:proofErr w:type="spellStart"/>
      <w:r w:rsidR="002E2B62">
        <w:t>PyTorch</w:t>
      </w:r>
      <w:proofErr w:type="spellEnd"/>
      <w:r w:rsidR="002E2B62">
        <w:t xml:space="preserve">, scikit-learn, </w:t>
      </w:r>
      <w:proofErr w:type="spellStart"/>
      <w:r w:rsidR="002E2B62">
        <w:t>PySpark</w:t>
      </w:r>
      <w:proofErr w:type="spellEnd"/>
      <w:r w:rsidR="002E2B62">
        <w:t xml:space="preserve">, </w:t>
      </w:r>
      <w:proofErr w:type="spellStart"/>
      <w:r w:rsidR="002E2B62">
        <w:t>PyG</w:t>
      </w:r>
      <w:proofErr w:type="spellEnd"/>
      <w:r w:rsidR="002E2B62">
        <w:t xml:space="preserve">) for </w:t>
      </w:r>
      <w:r w:rsidR="002E2B62" w:rsidRPr="002E2B62">
        <w:rPr>
          <w:rStyle w:val="Strong"/>
          <w:b w:val="0"/>
          <w:bCs w:val="0"/>
        </w:rPr>
        <w:t>classification &amp; regression</w:t>
      </w:r>
      <w:r w:rsidR="002E2B62">
        <w:t xml:space="preserve">, adding </w:t>
      </w:r>
      <w:r w:rsidR="002E2B62" w:rsidRPr="002E2B62">
        <w:rPr>
          <w:rStyle w:val="Strong"/>
          <w:b w:val="0"/>
          <w:bCs w:val="0"/>
        </w:rPr>
        <w:t>unit &amp; integration tests</w:t>
      </w:r>
      <w:r w:rsidR="002E2B62" w:rsidRPr="002E2B62">
        <w:rPr>
          <w:b/>
          <w:bCs/>
        </w:rPr>
        <w:t xml:space="preserve">, </w:t>
      </w:r>
      <w:r w:rsidR="002E2B62" w:rsidRPr="002E2B62">
        <w:rPr>
          <w:rStyle w:val="Strong"/>
          <w:b w:val="0"/>
          <w:bCs w:val="0"/>
        </w:rPr>
        <w:t>data validation</w:t>
      </w:r>
      <w:r w:rsidR="002E2B62" w:rsidRPr="002E2B62">
        <w:rPr>
          <w:b/>
          <w:bCs/>
        </w:rPr>
        <w:t xml:space="preserve">, </w:t>
      </w:r>
      <w:r w:rsidR="002E2B62" w:rsidRPr="002E2B62">
        <w:rPr>
          <w:rStyle w:val="Strong"/>
          <w:b w:val="0"/>
          <w:bCs w:val="0"/>
        </w:rPr>
        <w:t>CI/CD</w:t>
      </w:r>
      <w:r w:rsidR="002E2B62" w:rsidRPr="002E2B62">
        <w:rPr>
          <w:b/>
          <w:bCs/>
        </w:rPr>
        <w:t xml:space="preserve">, </w:t>
      </w:r>
      <w:proofErr w:type="spellStart"/>
      <w:r w:rsidR="002E2B62" w:rsidRPr="002E2B62">
        <w:rPr>
          <w:rStyle w:val="Strong"/>
          <w:b w:val="0"/>
          <w:bCs w:val="0"/>
        </w:rPr>
        <w:t>MLflow</w:t>
      </w:r>
      <w:proofErr w:type="spellEnd"/>
      <w:r w:rsidR="002E2B62" w:rsidRPr="002E2B62">
        <w:rPr>
          <w:b/>
          <w:bCs/>
        </w:rPr>
        <w:t>,</w:t>
      </w:r>
      <w:r w:rsidR="002E2B62" w:rsidRPr="002E2B62">
        <w:t xml:space="preserve"> and</w:t>
      </w:r>
      <w:r w:rsidR="002E2B62" w:rsidRPr="002E2B62">
        <w:rPr>
          <w:b/>
          <w:bCs/>
        </w:rPr>
        <w:t xml:space="preserve"> </w:t>
      </w:r>
      <w:r w:rsidR="002E2B62" w:rsidRPr="002E2B62">
        <w:rPr>
          <w:rStyle w:val="Strong"/>
          <w:b w:val="0"/>
          <w:bCs w:val="0"/>
        </w:rPr>
        <w:t>production monitoring</w:t>
      </w:r>
      <w:r w:rsidR="002E2B62" w:rsidRPr="002E2B62">
        <w:rPr>
          <w:b/>
          <w:bCs/>
        </w:rPr>
        <w:t>.</w:t>
      </w:r>
    </w:p>
    <w:p w14:paraId="40BB6AE0" w14:textId="5EA80EAD" w:rsidR="00EC4B9F" w:rsidRPr="00EC4B9F" w:rsidRDefault="00EC4B9F" w:rsidP="00EC4B9F">
      <w:pPr>
        <w:pStyle w:val="ListBullet"/>
        <w:numPr>
          <w:ilvl w:val="0"/>
          <w:numId w:val="0"/>
        </w:numPr>
        <w:spacing w:before="40" w:after="40" w:line="240" w:lineRule="auto"/>
        <w:ind w:left="360"/>
        <w:rPr>
          <w:b/>
          <w:bCs/>
        </w:rPr>
      </w:pPr>
      <w:r>
        <w:t xml:space="preserve">• </w:t>
      </w:r>
      <w:r w:rsidRPr="00EC4B9F">
        <w:rPr>
          <w:szCs w:val="20"/>
        </w:rPr>
        <w:t xml:space="preserve">Translated findings into </w:t>
      </w:r>
      <w:r w:rsidRPr="00EC4B9F">
        <w:rPr>
          <w:rStyle w:val="Strong"/>
          <w:b w:val="0"/>
          <w:bCs w:val="0"/>
          <w:szCs w:val="20"/>
        </w:rPr>
        <w:t>meaningful insights</w:t>
      </w:r>
      <w:r w:rsidRPr="00EC4B9F">
        <w:rPr>
          <w:szCs w:val="20"/>
        </w:rPr>
        <w:t xml:space="preserve"> (feature importance, community/centrality analysis, link prediction, SHAP/Permutation tests), informing </w:t>
      </w:r>
      <w:r w:rsidRPr="00EC4B9F">
        <w:rPr>
          <w:rStyle w:val="Strong"/>
          <w:b w:val="0"/>
          <w:bCs w:val="0"/>
          <w:szCs w:val="20"/>
        </w:rPr>
        <w:t>data quality fixes</w:t>
      </w:r>
      <w:r w:rsidRPr="00EC4B9F">
        <w:rPr>
          <w:szCs w:val="20"/>
        </w:rPr>
        <w:t xml:space="preserve"> and </w:t>
      </w:r>
      <w:r w:rsidRPr="00EC4B9F">
        <w:rPr>
          <w:rStyle w:val="Strong"/>
          <w:b w:val="0"/>
          <w:bCs w:val="0"/>
          <w:szCs w:val="20"/>
        </w:rPr>
        <w:t>decision-making</w:t>
      </w:r>
      <w:r w:rsidRPr="00EC4B9F">
        <w:rPr>
          <w:b/>
          <w:bCs/>
          <w:szCs w:val="20"/>
        </w:rPr>
        <w:t>.</w:t>
      </w:r>
    </w:p>
    <w:p w14:paraId="53E7DBE7" w14:textId="03855553" w:rsidR="008C454D" w:rsidRDefault="00000000" w:rsidP="008B2E05">
      <w:pPr>
        <w:pStyle w:val="ListBullet"/>
        <w:numPr>
          <w:ilvl w:val="0"/>
          <w:numId w:val="0"/>
        </w:numPr>
        <w:spacing w:before="40" w:after="40" w:line="240" w:lineRule="auto"/>
        <w:ind w:left="360"/>
      </w:pPr>
      <w:r>
        <w:t>• Built KPI dashboards</w:t>
      </w:r>
      <w:r w:rsidR="00E93EBA">
        <w:t xml:space="preserve"> for stakeholder</w:t>
      </w:r>
      <w:r w:rsidR="0061759C">
        <w:t>s</w:t>
      </w:r>
      <w:r>
        <w:t xml:space="preserve"> (accuracy, precision, recall, F1 score, ROC-AUC) in Tableau/</w:t>
      </w:r>
      <w:proofErr w:type="spellStart"/>
      <w:r>
        <w:t>Plotly</w:t>
      </w:r>
      <w:proofErr w:type="spellEnd"/>
      <w:r w:rsidR="00E93EBA">
        <w:t>.</w:t>
      </w:r>
    </w:p>
    <w:p w14:paraId="5BFAAF91" w14:textId="1781BDDD" w:rsidR="001B0EA9" w:rsidRDefault="00000000" w:rsidP="001B0EA9">
      <w:pPr>
        <w:pStyle w:val="ListBullet"/>
        <w:numPr>
          <w:ilvl w:val="0"/>
          <w:numId w:val="0"/>
        </w:numPr>
        <w:spacing w:before="40" w:after="40" w:line="240" w:lineRule="auto"/>
        <w:ind w:left="360"/>
      </w:pPr>
      <w:r>
        <w:t xml:space="preserve">• </w:t>
      </w:r>
      <w:r w:rsidR="00202EAF">
        <w:t xml:space="preserve">Fine-tuned a Hugging Face Transformer to </w:t>
      </w:r>
      <w:proofErr w:type="spellStart"/>
      <w:r w:rsidR="00202EAF">
        <w:t>verbalise</w:t>
      </w:r>
      <w:proofErr w:type="spellEnd"/>
      <w:r w:rsidR="00202EAF">
        <w:t xml:space="preserve"> structured rules/outputs </w:t>
      </w:r>
      <w:r w:rsidR="0061759C">
        <w:t>for</w:t>
      </w:r>
      <w:r w:rsidR="00202EAF">
        <w:t xml:space="preserve"> improving </w:t>
      </w:r>
      <w:proofErr w:type="spellStart"/>
      <w:r w:rsidR="00202EAF">
        <w:t>explainability</w:t>
      </w:r>
      <w:proofErr w:type="spellEnd"/>
      <w:r w:rsidR="00202EAF">
        <w:t>.</w:t>
      </w:r>
    </w:p>
    <w:p w14:paraId="2A2AF849" w14:textId="67047CB4" w:rsidR="00D8367F" w:rsidRDefault="001B0EA9" w:rsidP="00D8367F">
      <w:pPr>
        <w:pStyle w:val="ListBullet"/>
        <w:numPr>
          <w:ilvl w:val="0"/>
          <w:numId w:val="0"/>
        </w:numPr>
        <w:spacing w:before="40" w:after="40" w:line="240" w:lineRule="auto"/>
        <w:ind w:left="360"/>
      </w:pPr>
      <w:r>
        <w:t xml:space="preserve">• Collaborated with cross-functional teams </w:t>
      </w:r>
      <w:r w:rsidR="008D7D4A">
        <w:t>and</w:t>
      </w:r>
      <w:r>
        <w:t xml:space="preserve"> stakeholders</w:t>
      </w:r>
      <w:r w:rsidR="008D7D4A">
        <w:t xml:space="preserve"> </w:t>
      </w:r>
      <w:r>
        <w:t>to define requirements and deliver solutions.</w:t>
      </w:r>
    </w:p>
    <w:p w14:paraId="02A1A0A1" w14:textId="77777777" w:rsidR="009B2347" w:rsidRDefault="009B2347" w:rsidP="00D8367F">
      <w:pPr>
        <w:pStyle w:val="ListBullet"/>
        <w:numPr>
          <w:ilvl w:val="0"/>
          <w:numId w:val="0"/>
        </w:numPr>
        <w:spacing w:before="40" w:after="40" w:line="240" w:lineRule="auto"/>
        <w:ind w:left="360"/>
      </w:pPr>
    </w:p>
    <w:p w14:paraId="6574D45E" w14:textId="025E3873" w:rsidR="00240A1D" w:rsidRDefault="006013C3" w:rsidP="00240A1D">
      <w:pPr>
        <w:spacing w:before="40" w:after="40"/>
        <w:rPr>
          <w:b/>
          <w:bCs/>
        </w:rPr>
      </w:pPr>
      <w:r w:rsidRPr="00B1659E">
        <w:rPr>
          <w:b/>
          <w:bCs/>
        </w:rPr>
        <w:t xml:space="preserve">Software </w:t>
      </w:r>
      <w:r>
        <w:rPr>
          <w:b/>
          <w:bCs/>
        </w:rPr>
        <w:t>Developer</w:t>
      </w:r>
      <w:r w:rsidRPr="00B1659E">
        <w:rPr>
          <w:b/>
          <w:bCs/>
        </w:rPr>
        <w:t xml:space="preserve"> </w:t>
      </w:r>
      <w:r w:rsidR="00240A1D" w:rsidRPr="00B1659E">
        <w:rPr>
          <w:b/>
          <w:bCs/>
        </w:rPr>
        <w:t xml:space="preserve">— Boland </w:t>
      </w:r>
      <w:proofErr w:type="spellStart"/>
      <w:r w:rsidR="00240A1D" w:rsidRPr="00B1659E">
        <w:rPr>
          <w:b/>
          <w:bCs/>
        </w:rPr>
        <w:t>Afarin</w:t>
      </w:r>
      <w:proofErr w:type="spellEnd"/>
      <w:r w:rsidR="00240A1D" w:rsidRPr="00B1659E">
        <w:rPr>
          <w:b/>
          <w:bCs/>
        </w:rPr>
        <w:t xml:space="preserve"> </w:t>
      </w:r>
      <w:proofErr w:type="spellStart"/>
      <w:r w:rsidR="00240A1D" w:rsidRPr="00B1659E">
        <w:rPr>
          <w:b/>
          <w:bCs/>
        </w:rPr>
        <w:t>Eram</w:t>
      </w:r>
      <w:proofErr w:type="spellEnd"/>
      <w:r w:rsidR="00240A1D" w:rsidRPr="00B1659E">
        <w:rPr>
          <w:b/>
          <w:bCs/>
        </w:rPr>
        <w:t xml:space="preserve"> Co, Shiraz | </w:t>
      </w:r>
      <w:r w:rsidR="00240A1D">
        <w:rPr>
          <w:b/>
          <w:bCs/>
        </w:rPr>
        <w:t>Feb</w:t>
      </w:r>
      <w:r w:rsidR="00240A1D" w:rsidRPr="00B1659E">
        <w:rPr>
          <w:b/>
          <w:bCs/>
        </w:rPr>
        <w:t xml:space="preserve"> </w:t>
      </w:r>
      <w:r w:rsidR="00240A1D">
        <w:rPr>
          <w:b/>
          <w:bCs/>
        </w:rPr>
        <w:t>2020</w:t>
      </w:r>
      <w:r w:rsidR="00240A1D" w:rsidRPr="00B1659E">
        <w:rPr>
          <w:b/>
          <w:bCs/>
        </w:rPr>
        <w:t xml:space="preserve"> – </w:t>
      </w:r>
      <w:r w:rsidR="00240A1D">
        <w:rPr>
          <w:b/>
          <w:bCs/>
        </w:rPr>
        <w:t>Feb</w:t>
      </w:r>
      <w:r w:rsidR="00240A1D" w:rsidRPr="00B1659E">
        <w:rPr>
          <w:b/>
          <w:bCs/>
        </w:rPr>
        <w:t xml:space="preserve"> 2023</w:t>
      </w:r>
    </w:p>
    <w:p w14:paraId="655466B8" w14:textId="2B7EA612" w:rsidR="00C41DAF" w:rsidRPr="00C41DAF" w:rsidRDefault="00240A1D" w:rsidP="00C41DAF">
      <w:pPr>
        <w:pStyle w:val="ListParagraph"/>
        <w:numPr>
          <w:ilvl w:val="0"/>
          <w:numId w:val="20"/>
        </w:numPr>
        <w:spacing w:before="40" w:after="40"/>
        <w:rPr>
          <w:rFonts w:asciiTheme="majorHAnsi" w:hAnsiTheme="majorHAnsi" w:cstheme="majorHAnsi"/>
          <w:szCs w:val="20"/>
        </w:rPr>
      </w:pPr>
      <w:r w:rsidRPr="00C41DAF">
        <w:rPr>
          <w:rFonts w:asciiTheme="majorHAnsi" w:hAnsiTheme="majorHAnsi" w:cstheme="majorHAnsi"/>
          <w:szCs w:val="20"/>
        </w:rPr>
        <w:t>Performed EDA and built SQL/JSON data pipelines for trend-focused analytics dashboards.</w:t>
      </w:r>
    </w:p>
    <w:p w14:paraId="0D34DC52" w14:textId="6D01A605" w:rsidR="007F6BF7" w:rsidRPr="007F6BF7" w:rsidRDefault="007F6BF7" w:rsidP="00C41DAF">
      <w:pPr>
        <w:pStyle w:val="ListParagraph"/>
        <w:numPr>
          <w:ilvl w:val="0"/>
          <w:numId w:val="20"/>
        </w:numPr>
        <w:spacing w:before="40" w:after="40"/>
        <w:rPr>
          <w:rFonts w:asciiTheme="majorHAnsi" w:hAnsiTheme="majorHAnsi" w:cstheme="majorHAnsi"/>
          <w:szCs w:val="20"/>
        </w:rPr>
      </w:pPr>
      <w:r>
        <w:t xml:space="preserve">Used </w:t>
      </w:r>
      <w:r w:rsidR="00D87A40">
        <w:t xml:space="preserve">Microsoft </w:t>
      </w:r>
      <w:r>
        <w:t xml:space="preserve">Excel to efficiently </w:t>
      </w:r>
      <w:proofErr w:type="spellStart"/>
      <w:r>
        <w:t>analyse</w:t>
      </w:r>
      <w:proofErr w:type="spellEnd"/>
      <w:r>
        <w:t xml:space="preserve"> and report business data and to update the CRM system.</w:t>
      </w:r>
    </w:p>
    <w:p w14:paraId="3B35346D" w14:textId="79BCD043" w:rsidR="00C41DAF" w:rsidRPr="00C41DAF" w:rsidRDefault="00595768" w:rsidP="00C41DAF">
      <w:pPr>
        <w:pStyle w:val="ListParagraph"/>
        <w:numPr>
          <w:ilvl w:val="0"/>
          <w:numId w:val="20"/>
        </w:numPr>
        <w:spacing w:before="40" w:after="40"/>
        <w:rPr>
          <w:rFonts w:asciiTheme="majorHAnsi" w:hAnsiTheme="majorHAnsi" w:cstheme="majorHAnsi"/>
          <w:szCs w:val="20"/>
        </w:rPr>
      </w:pPr>
      <w:r>
        <w:t>Created web applications using C#, ASP.NET, Microsoft SQL Server and MySQL.</w:t>
      </w:r>
    </w:p>
    <w:p w14:paraId="25CD35EE" w14:textId="37FDD418" w:rsidR="00240A1D" w:rsidRDefault="00C41DAF" w:rsidP="00DB21C3">
      <w:pPr>
        <w:pStyle w:val="ListParagraph"/>
        <w:numPr>
          <w:ilvl w:val="0"/>
          <w:numId w:val="20"/>
        </w:numPr>
        <w:spacing w:before="40" w:after="40"/>
        <w:rPr>
          <w:rFonts w:asciiTheme="majorHAnsi" w:hAnsiTheme="majorHAnsi" w:cstheme="majorHAnsi"/>
          <w:szCs w:val="20"/>
        </w:rPr>
      </w:pPr>
      <w:r w:rsidRPr="00C41DAF">
        <w:rPr>
          <w:rFonts w:asciiTheme="majorHAnsi" w:hAnsiTheme="majorHAnsi" w:cstheme="majorHAnsi"/>
          <w:szCs w:val="20"/>
        </w:rPr>
        <w:t>Designed and implemented user-friendly, responsive web pages using HTML, CSS, and Bootstrap.</w:t>
      </w:r>
    </w:p>
    <w:p w14:paraId="68B2D086" w14:textId="0E12B008" w:rsidR="00D87A40" w:rsidRDefault="00A05BC9" w:rsidP="00A05BC9">
      <w:pPr>
        <w:pStyle w:val="ListParagraph"/>
        <w:numPr>
          <w:ilvl w:val="0"/>
          <w:numId w:val="20"/>
        </w:numPr>
        <w:spacing w:before="40" w:after="40"/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>Two project</w:t>
      </w:r>
      <w:r w:rsidR="00505D27">
        <w:rPr>
          <w:rFonts w:asciiTheme="majorHAnsi" w:hAnsiTheme="majorHAnsi" w:cstheme="majorHAnsi"/>
          <w:szCs w:val="20"/>
        </w:rPr>
        <w:t>s</w:t>
      </w:r>
      <w:r>
        <w:rPr>
          <w:rFonts w:asciiTheme="majorHAnsi" w:hAnsiTheme="majorHAnsi" w:cstheme="majorHAnsi"/>
          <w:szCs w:val="20"/>
        </w:rPr>
        <w:t xml:space="preserve"> with </w:t>
      </w:r>
      <w:r w:rsidR="00D87A40">
        <w:rPr>
          <w:rFonts w:asciiTheme="majorHAnsi" w:hAnsiTheme="majorHAnsi" w:cstheme="majorHAnsi"/>
          <w:szCs w:val="20"/>
        </w:rPr>
        <w:t xml:space="preserve">PHP </w:t>
      </w:r>
      <w:r w:rsidR="00BA5177">
        <w:rPr>
          <w:rFonts w:asciiTheme="majorHAnsi" w:hAnsiTheme="majorHAnsi" w:cstheme="majorHAnsi"/>
          <w:szCs w:val="20"/>
        </w:rPr>
        <w:t>framework (</w:t>
      </w:r>
      <w:r w:rsidR="00D87A40">
        <w:rPr>
          <w:rFonts w:asciiTheme="majorHAnsi" w:hAnsiTheme="majorHAnsi" w:cstheme="majorHAnsi"/>
          <w:szCs w:val="20"/>
        </w:rPr>
        <w:t>Laravel,</w:t>
      </w:r>
      <w:r w:rsidRPr="00A05BC9">
        <w:t xml:space="preserve"> </w:t>
      </w:r>
      <w:r>
        <w:rPr>
          <w:rFonts w:asciiTheme="majorHAnsi" w:hAnsiTheme="majorHAnsi" w:cstheme="majorHAnsi"/>
          <w:szCs w:val="20"/>
        </w:rPr>
        <w:t>C</w:t>
      </w:r>
      <w:r w:rsidRPr="00A05BC9">
        <w:rPr>
          <w:rFonts w:asciiTheme="majorHAnsi" w:hAnsiTheme="majorHAnsi" w:cstheme="majorHAnsi"/>
          <w:szCs w:val="20"/>
        </w:rPr>
        <w:t>odeIgniter</w:t>
      </w:r>
      <w:r>
        <w:rPr>
          <w:rFonts w:asciiTheme="majorHAnsi" w:hAnsiTheme="majorHAnsi" w:cstheme="majorHAnsi"/>
          <w:szCs w:val="20"/>
        </w:rPr>
        <w:t>)</w:t>
      </w:r>
    </w:p>
    <w:p w14:paraId="3A9CE63A" w14:textId="77777777" w:rsidR="009B2347" w:rsidRPr="00A05BC9" w:rsidRDefault="009B2347" w:rsidP="009B2347">
      <w:pPr>
        <w:pStyle w:val="ListParagraph"/>
        <w:spacing w:before="40" w:after="40"/>
        <w:rPr>
          <w:rFonts w:asciiTheme="majorHAnsi" w:hAnsiTheme="majorHAnsi" w:cstheme="majorHAnsi"/>
          <w:szCs w:val="20"/>
        </w:rPr>
      </w:pPr>
    </w:p>
    <w:p w14:paraId="7F123521" w14:textId="54B97178" w:rsidR="00342A73" w:rsidRDefault="00342A73" w:rsidP="00342A73">
      <w:pPr>
        <w:pStyle w:val="Heading1"/>
        <w:spacing w:before="40" w:after="40" w:line="240" w:lineRule="auto"/>
      </w:pPr>
      <w:r>
        <w:t>P</w:t>
      </w:r>
      <w:r w:rsidR="00F06D8E">
        <w:t>ROJECTS</w:t>
      </w:r>
    </w:p>
    <w:p w14:paraId="69373AEB" w14:textId="4865045B" w:rsidR="00885385" w:rsidRDefault="00000000" w:rsidP="00885385">
      <w:pPr>
        <w:spacing w:before="40" w:after="40" w:line="240" w:lineRule="auto"/>
      </w:pPr>
      <w:r>
        <w:t xml:space="preserve">• </w:t>
      </w:r>
      <w:r w:rsidR="0053584C">
        <w:t>B</w:t>
      </w:r>
      <w:r w:rsidR="00AC1C88" w:rsidRPr="00AC1C88">
        <w:t>usiness analytics on a real-world business dataset</w:t>
      </w:r>
      <w:r w:rsidR="00AC1C88">
        <w:t xml:space="preserve"> using </w:t>
      </w:r>
      <w:proofErr w:type="spellStart"/>
      <w:r w:rsidR="00AC1C88">
        <w:t>R</w:t>
      </w:r>
      <w:r w:rsidR="0053584C">
        <w:t>.</w:t>
      </w:r>
      <w:hyperlink r:id="rId9" w:history="1">
        <w:r w:rsidR="0053584C" w:rsidRPr="0053584C">
          <w:rPr>
            <w:rStyle w:val="Hyperlink"/>
          </w:rPr>
          <w:t>Github</w:t>
        </w:r>
        <w:proofErr w:type="spellEnd"/>
      </w:hyperlink>
    </w:p>
    <w:p w14:paraId="783EFC5A" w14:textId="628DA123" w:rsidR="00AC1C88" w:rsidRDefault="00AC1C88" w:rsidP="00AC1C88">
      <w:pPr>
        <w:spacing w:before="40" w:after="40" w:line="240" w:lineRule="auto"/>
      </w:pPr>
      <w:r>
        <w:t xml:space="preserve">• </w:t>
      </w:r>
      <w:r w:rsidR="00B36B93">
        <w:t xml:space="preserve">LLM project </w:t>
      </w:r>
      <w:proofErr w:type="spellStart"/>
      <w:r>
        <w:t>RoBERTa</w:t>
      </w:r>
      <w:proofErr w:type="spellEnd"/>
      <w:r>
        <w:t>/LSTM NER &amp; Text Classification (</w:t>
      </w:r>
      <w:proofErr w:type="spellStart"/>
      <w:r>
        <w:t>PyTorch</w:t>
      </w:r>
      <w:proofErr w:type="spellEnd"/>
      <w:r>
        <w:t xml:space="preserve">) — CI/CD with GitHub </w:t>
      </w:r>
      <w:proofErr w:type="spellStart"/>
      <w:r>
        <w:t>Actions.</w:t>
      </w:r>
      <w:hyperlink r:id="rId10" w:history="1">
        <w:r w:rsidR="0017775A" w:rsidRPr="0017775A">
          <w:rPr>
            <w:rStyle w:val="Hyperlink"/>
          </w:rPr>
          <w:t>Github</w:t>
        </w:r>
        <w:proofErr w:type="spellEnd"/>
      </w:hyperlink>
    </w:p>
    <w:p w14:paraId="2A1E4B55" w14:textId="65D9AC10" w:rsidR="00885385" w:rsidRDefault="00A05A40" w:rsidP="00885385">
      <w:pPr>
        <w:spacing w:before="40" w:after="40" w:line="240" w:lineRule="auto"/>
      </w:pPr>
      <w:r>
        <w:t>• Created a unified preprocessing pipeline for diverse data to automate ML data preparation.</w:t>
      </w:r>
      <w:r w:rsidR="0071057D">
        <w:t xml:space="preserve"> </w:t>
      </w:r>
      <w:hyperlink r:id="rId11" w:history="1">
        <w:proofErr w:type="spellStart"/>
        <w:r w:rsidRPr="0071057D">
          <w:rPr>
            <w:rStyle w:val="Hyperlink"/>
          </w:rPr>
          <w:t>Github</w:t>
        </w:r>
        <w:proofErr w:type="spellEnd"/>
      </w:hyperlink>
    </w:p>
    <w:p w14:paraId="7B888201" w14:textId="2158AB22" w:rsidR="008C454D" w:rsidRDefault="00000000">
      <w:pPr>
        <w:spacing w:before="40" w:after="40" w:line="240" w:lineRule="auto"/>
      </w:pPr>
      <w:r>
        <w:t>• Stock Market Analysis using Lambda, EC2 &amp; S3 API with cost-aware; ~15% compute reduction.</w:t>
      </w:r>
      <w:r w:rsidR="0070458B">
        <w:t xml:space="preserve">  </w:t>
      </w:r>
      <w:r w:rsidR="00526431">
        <w:t xml:space="preserve">  </w:t>
      </w:r>
      <w:hyperlink r:id="rId12" w:history="1">
        <w:proofErr w:type="spellStart"/>
        <w:r w:rsidR="00526431" w:rsidRPr="00526431">
          <w:rPr>
            <w:rStyle w:val="Hyperlink"/>
          </w:rPr>
          <w:t>Github</w:t>
        </w:r>
        <w:proofErr w:type="spellEnd"/>
      </w:hyperlink>
    </w:p>
    <w:p w14:paraId="112E1E8C" w14:textId="12B9A634" w:rsidR="00D8367F" w:rsidRDefault="00000000" w:rsidP="00D8367F">
      <w:pPr>
        <w:spacing w:before="40" w:after="40" w:line="240" w:lineRule="auto"/>
        <w:rPr>
          <w:rStyle w:val="Hyperlink"/>
        </w:rPr>
      </w:pPr>
      <w:r>
        <w:t xml:space="preserve">• Dissertation: Fog-Robust Vehicle Detection (MSc) — YOLOv8 on foggy; +5.8% </w:t>
      </w:r>
      <w:proofErr w:type="spellStart"/>
      <w:r>
        <w:t>mAP</w:t>
      </w:r>
      <w:proofErr w:type="spellEnd"/>
      <w:r>
        <w:t xml:space="preserve"> vs baseline.</w:t>
      </w:r>
      <w:r w:rsidR="00FC12B3">
        <w:t xml:space="preserve"> </w:t>
      </w:r>
      <w:hyperlink r:id="rId13" w:history="1">
        <w:proofErr w:type="spellStart"/>
        <w:r w:rsidR="00FC12B3" w:rsidRPr="00FC12B3">
          <w:rPr>
            <w:rStyle w:val="Hyperlink"/>
          </w:rPr>
          <w:t>Github</w:t>
        </w:r>
        <w:proofErr w:type="spellEnd"/>
      </w:hyperlink>
    </w:p>
    <w:p w14:paraId="19A89261" w14:textId="77777777" w:rsidR="009B2347" w:rsidRDefault="009B2347" w:rsidP="00D8367F">
      <w:pPr>
        <w:spacing w:before="40" w:after="40" w:line="240" w:lineRule="auto"/>
        <w:rPr>
          <w:rStyle w:val="Hyperlink"/>
        </w:rPr>
      </w:pPr>
    </w:p>
    <w:p w14:paraId="413AED6B" w14:textId="77777777" w:rsidR="009B2347" w:rsidRDefault="009B2347" w:rsidP="00D8367F">
      <w:pPr>
        <w:spacing w:before="40" w:after="40" w:line="240" w:lineRule="auto"/>
        <w:rPr>
          <w:rStyle w:val="Hyperlink"/>
        </w:rPr>
      </w:pPr>
    </w:p>
    <w:p w14:paraId="467868EE" w14:textId="77777777" w:rsidR="009B2347" w:rsidRPr="0053584C" w:rsidRDefault="009B2347" w:rsidP="00D8367F">
      <w:pPr>
        <w:spacing w:before="40" w:after="40" w:line="240" w:lineRule="auto"/>
        <w:rPr>
          <w:color w:val="0000FF" w:themeColor="hyperlink"/>
          <w:u w:val="single"/>
        </w:rPr>
      </w:pPr>
    </w:p>
    <w:p w14:paraId="24E0E16E" w14:textId="77777777" w:rsidR="008C454D" w:rsidRDefault="00000000">
      <w:pPr>
        <w:pStyle w:val="Heading1"/>
        <w:spacing w:before="40" w:after="40" w:line="240" w:lineRule="auto"/>
      </w:pPr>
      <w:r>
        <w:t>EDUCATION</w:t>
      </w:r>
    </w:p>
    <w:p w14:paraId="6234FF8B" w14:textId="28274326" w:rsidR="008C454D" w:rsidRDefault="00000000">
      <w:pPr>
        <w:spacing w:before="40" w:after="40" w:line="240" w:lineRule="auto"/>
      </w:pPr>
      <w:r>
        <w:t>MSc Data Science</w:t>
      </w:r>
      <w:r w:rsidR="00E4044A">
        <w:t xml:space="preserve"> with Merit</w:t>
      </w:r>
      <w:r>
        <w:t xml:space="preserve"> — University of </w:t>
      </w:r>
      <w:r w:rsidR="00BA5177">
        <w:t>Surrey,</w:t>
      </w:r>
      <w:r>
        <w:t xml:space="preserve"> UK (2023–2025)</w:t>
      </w:r>
    </w:p>
    <w:p w14:paraId="03F386DF" w14:textId="25A7AB3E" w:rsidR="00DB21C3" w:rsidRDefault="00000000" w:rsidP="00A05BC9">
      <w:pPr>
        <w:spacing w:before="40" w:after="40" w:line="240" w:lineRule="auto"/>
      </w:pPr>
      <w:r>
        <w:t>BSc Computer Engineering (Software) — Shiraz Azad University (2016 – 2019)</w:t>
      </w:r>
    </w:p>
    <w:p w14:paraId="1FF3DE4A" w14:textId="77777777" w:rsidR="00D8367F" w:rsidRDefault="00D8367F" w:rsidP="00A05BC9">
      <w:pPr>
        <w:spacing w:before="40" w:after="40" w:line="240" w:lineRule="auto"/>
      </w:pPr>
    </w:p>
    <w:p w14:paraId="191D0727" w14:textId="77777777" w:rsidR="00D8367F" w:rsidRDefault="00D8367F" w:rsidP="00D8367F">
      <w:pPr>
        <w:pStyle w:val="Heading1"/>
        <w:spacing w:before="40" w:after="40" w:line="240" w:lineRule="auto"/>
      </w:pPr>
      <w:r>
        <w:t>Publication:</w:t>
      </w:r>
      <w:r w:rsidRPr="00D8367F">
        <w:t xml:space="preserve"> </w:t>
      </w:r>
    </w:p>
    <w:p w14:paraId="412DE7A9" w14:textId="16E41437" w:rsidR="00D8367F" w:rsidRDefault="009B2347" w:rsidP="00A05BC9">
      <w:pPr>
        <w:spacing w:before="40" w:after="40" w:line="240" w:lineRule="auto"/>
      </w:pPr>
      <w:r w:rsidRPr="009B2347">
        <w:t>Co</w:t>
      </w:r>
      <w:r w:rsidRPr="009B2347">
        <w:rPr>
          <w:rFonts w:ascii="Cambria Math" w:hAnsi="Cambria Math" w:cs="Cambria Math"/>
        </w:rPr>
        <w:t>‑</w:t>
      </w:r>
      <w:r w:rsidRPr="009B2347">
        <w:t>author, “Integrating Language Models into Inductive Logic Programming: Enhancing Knowledge Integration and Human</w:t>
      </w:r>
      <w:r w:rsidRPr="009B2347">
        <w:rPr>
          <w:rFonts w:ascii="Cambria Math" w:hAnsi="Cambria Math" w:cs="Cambria Math"/>
        </w:rPr>
        <w:t>‑</w:t>
      </w:r>
      <w:r w:rsidRPr="009B2347">
        <w:t xml:space="preserve">Centric </w:t>
      </w:r>
      <w:proofErr w:type="spellStart"/>
      <w:r w:rsidRPr="009B2347">
        <w:t>Explainability</w:t>
      </w:r>
      <w:proofErr w:type="spellEnd"/>
      <w:r w:rsidRPr="009B2347">
        <w:t>,” accepted for presentation at IJCLR 2025, University of Surrey.</w:t>
      </w:r>
    </w:p>
    <w:p w14:paraId="1051240F" w14:textId="77777777" w:rsidR="009B2347" w:rsidRDefault="009B2347" w:rsidP="00A05BC9">
      <w:pPr>
        <w:spacing w:before="40" w:after="40" w:line="240" w:lineRule="auto"/>
      </w:pPr>
    </w:p>
    <w:p w14:paraId="03C0B10C" w14:textId="1FB1AE01" w:rsidR="00CD1AC6" w:rsidRPr="00A05BC9" w:rsidRDefault="004D7C3C" w:rsidP="00A05BC9">
      <w:pPr>
        <w:pStyle w:val="Heading1"/>
        <w:spacing w:before="40" w:after="40" w:line="240" w:lineRule="auto"/>
      </w:pPr>
      <w:r w:rsidRPr="00A05BC9">
        <w:rPr>
          <w:sz w:val="22"/>
          <w:szCs w:val="22"/>
        </w:rPr>
        <w:t>All reference available as request.</w:t>
      </w:r>
    </w:p>
    <w:sectPr w:rsidR="00CD1AC6" w:rsidRPr="00A05BC9" w:rsidSect="00E93EBA">
      <w:pgSz w:w="12240" w:h="15840"/>
      <w:pgMar w:top="1440" w:right="1440" w:bottom="1440" w:left="1440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CCE48" w14:textId="77777777" w:rsidR="00791DBB" w:rsidRDefault="00791DBB" w:rsidP="00E8584D">
      <w:pPr>
        <w:spacing w:after="0" w:line="240" w:lineRule="auto"/>
      </w:pPr>
      <w:r>
        <w:separator/>
      </w:r>
    </w:p>
  </w:endnote>
  <w:endnote w:type="continuationSeparator" w:id="0">
    <w:p w14:paraId="4FA26A1C" w14:textId="77777777" w:rsidR="00791DBB" w:rsidRDefault="00791DBB" w:rsidP="00E85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91F28" w14:textId="77777777" w:rsidR="00791DBB" w:rsidRDefault="00791DBB" w:rsidP="00E8584D">
      <w:pPr>
        <w:spacing w:after="0" w:line="240" w:lineRule="auto"/>
      </w:pPr>
      <w:r>
        <w:separator/>
      </w:r>
    </w:p>
  </w:footnote>
  <w:footnote w:type="continuationSeparator" w:id="0">
    <w:p w14:paraId="1CD9BC06" w14:textId="77777777" w:rsidR="00791DBB" w:rsidRDefault="00791DBB" w:rsidP="00E85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DE063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F622AD"/>
    <w:multiLevelType w:val="hybridMultilevel"/>
    <w:tmpl w:val="144AC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0585E"/>
    <w:multiLevelType w:val="multilevel"/>
    <w:tmpl w:val="A570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B335C"/>
    <w:multiLevelType w:val="multilevel"/>
    <w:tmpl w:val="3C6A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33233"/>
    <w:multiLevelType w:val="hybridMultilevel"/>
    <w:tmpl w:val="1C6802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5733A1"/>
    <w:multiLevelType w:val="hybridMultilevel"/>
    <w:tmpl w:val="16982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F6A0A"/>
    <w:multiLevelType w:val="hybridMultilevel"/>
    <w:tmpl w:val="7A8816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1C0003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4A380719"/>
    <w:multiLevelType w:val="hybridMultilevel"/>
    <w:tmpl w:val="F754F4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9D3DA9"/>
    <w:multiLevelType w:val="hybridMultilevel"/>
    <w:tmpl w:val="83B65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4D79DB"/>
    <w:multiLevelType w:val="hybridMultilevel"/>
    <w:tmpl w:val="56EE43C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70276E"/>
    <w:multiLevelType w:val="multilevel"/>
    <w:tmpl w:val="BA92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57CA2"/>
    <w:multiLevelType w:val="hybridMultilevel"/>
    <w:tmpl w:val="666A4A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355381">
    <w:abstractNumId w:val="8"/>
  </w:num>
  <w:num w:numId="2" w16cid:durableId="1852989112">
    <w:abstractNumId w:val="6"/>
  </w:num>
  <w:num w:numId="3" w16cid:durableId="183129472">
    <w:abstractNumId w:val="5"/>
  </w:num>
  <w:num w:numId="4" w16cid:durableId="983899122">
    <w:abstractNumId w:val="4"/>
  </w:num>
  <w:num w:numId="5" w16cid:durableId="356152792">
    <w:abstractNumId w:val="7"/>
  </w:num>
  <w:num w:numId="6" w16cid:durableId="1155880536">
    <w:abstractNumId w:val="3"/>
  </w:num>
  <w:num w:numId="7" w16cid:durableId="1848515698">
    <w:abstractNumId w:val="2"/>
  </w:num>
  <w:num w:numId="8" w16cid:durableId="321467808">
    <w:abstractNumId w:val="1"/>
  </w:num>
  <w:num w:numId="9" w16cid:durableId="934168558">
    <w:abstractNumId w:val="0"/>
  </w:num>
  <w:num w:numId="10" w16cid:durableId="1373309830">
    <w:abstractNumId w:val="16"/>
  </w:num>
  <w:num w:numId="11" w16cid:durableId="553200913">
    <w:abstractNumId w:val="9"/>
  </w:num>
  <w:num w:numId="12" w16cid:durableId="640883321">
    <w:abstractNumId w:val="14"/>
  </w:num>
  <w:num w:numId="13" w16cid:durableId="1746877993">
    <w:abstractNumId w:val="17"/>
  </w:num>
  <w:num w:numId="14" w16cid:durableId="314379546">
    <w:abstractNumId w:val="13"/>
  </w:num>
  <w:num w:numId="15" w16cid:durableId="846284012">
    <w:abstractNumId w:val="18"/>
  </w:num>
  <w:num w:numId="16" w16cid:durableId="1857839238">
    <w:abstractNumId w:val="15"/>
  </w:num>
  <w:num w:numId="17" w16cid:durableId="1795052233">
    <w:abstractNumId w:val="10"/>
  </w:num>
  <w:num w:numId="18" w16cid:durableId="611598719">
    <w:abstractNumId w:val="19"/>
  </w:num>
  <w:num w:numId="19" w16cid:durableId="533662708">
    <w:abstractNumId w:val="12"/>
  </w:num>
  <w:num w:numId="20" w16cid:durableId="2146922609">
    <w:abstractNumId w:val="20"/>
  </w:num>
  <w:num w:numId="21" w16cid:durableId="7998060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E13"/>
    <w:rsid w:val="00045C03"/>
    <w:rsid w:val="0006063C"/>
    <w:rsid w:val="000744B5"/>
    <w:rsid w:val="000B15CC"/>
    <w:rsid w:val="000D147F"/>
    <w:rsid w:val="0015074B"/>
    <w:rsid w:val="00174EE1"/>
    <w:rsid w:val="0017775A"/>
    <w:rsid w:val="00193F9A"/>
    <w:rsid w:val="001B0EA9"/>
    <w:rsid w:val="00202EAF"/>
    <w:rsid w:val="00240A1D"/>
    <w:rsid w:val="00260ED1"/>
    <w:rsid w:val="0029639D"/>
    <w:rsid w:val="002E2B62"/>
    <w:rsid w:val="00326F90"/>
    <w:rsid w:val="00342A73"/>
    <w:rsid w:val="0035198C"/>
    <w:rsid w:val="00364F32"/>
    <w:rsid w:val="00374BF9"/>
    <w:rsid w:val="00376583"/>
    <w:rsid w:val="003D55D7"/>
    <w:rsid w:val="00424931"/>
    <w:rsid w:val="0042576E"/>
    <w:rsid w:val="00441C30"/>
    <w:rsid w:val="00443BB3"/>
    <w:rsid w:val="0046698B"/>
    <w:rsid w:val="0049652D"/>
    <w:rsid w:val="004D7C3C"/>
    <w:rsid w:val="00505D27"/>
    <w:rsid w:val="00526431"/>
    <w:rsid w:val="00527659"/>
    <w:rsid w:val="00534E99"/>
    <w:rsid w:val="0053584C"/>
    <w:rsid w:val="005501F8"/>
    <w:rsid w:val="00595768"/>
    <w:rsid w:val="005A0731"/>
    <w:rsid w:val="006013C3"/>
    <w:rsid w:val="006125B3"/>
    <w:rsid w:val="0061759C"/>
    <w:rsid w:val="00634464"/>
    <w:rsid w:val="0064292A"/>
    <w:rsid w:val="00682432"/>
    <w:rsid w:val="006C615E"/>
    <w:rsid w:val="006E2F95"/>
    <w:rsid w:val="00703A1B"/>
    <w:rsid w:val="0070458B"/>
    <w:rsid w:val="0071057D"/>
    <w:rsid w:val="007552E2"/>
    <w:rsid w:val="00791DBB"/>
    <w:rsid w:val="007A3762"/>
    <w:rsid w:val="007F3E29"/>
    <w:rsid w:val="007F6BF7"/>
    <w:rsid w:val="00853D18"/>
    <w:rsid w:val="00885385"/>
    <w:rsid w:val="008B2E05"/>
    <w:rsid w:val="008B2FF8"/>
    <w:rsid w:val="008C454D"/>
    <w:rsid w:val="008D7D4A"/>
    <w:rsid w:val="008E2E3F"/>
    <w:rsid w:val="009071CB"/>
    <w:rsid w:val="0093183C"/>
    <w:rsid w:val="00947339"/>
    <w:rsid w:val="00960262"/>
    <w:rsid w:val="00961C30"/>
    <w:rsid w:val="00991501"/>
    <w:rsid w:val="009B2347"/>
    <w:rsid w:val="00A05A40"/>
    <w:rsid w:val="00A05BC9"/>
    <w:rsid w:val="00A1207D"/>
    <w:rsid w:val="00A91AB3"/>
    <w:rsid w:val="00AA1D8D"/>
    <w:rsid w:val="00AB2412"/>
    <w:rsid w:val="00AC1C88"/>
    <w:rsid w:val="00AF6B21"/>
    <w:rsid w:val="00B0110B"/>
    <w:rsid w:val="00B1019A"/>
    <w:rsid w:val="00B1659E"/>
    <w:rsid w:val="00B36B93"/>
    <w:rsid w:val="00B47730"/>
    <w:rsid w:val="00B72374"/>
    <w:rsid w:val="00BA5177"/>
    <w:rsid w:val="00BA5EFB"/>
    <w:rsid w:val="00BC66CF"/>
    <w:rsid w:val="00C037BB"/>
    <w:rsid w:val="00C41DAF"/>
    <w:rsid w:val="00C63DE2"/>
    <w:rsid w:val="00C77E85"/>
    <w:rsid w:val="00CA29C3"/>
    <w:rsid w:val="00CB0664"/>
    <w:rsid w:val="00CD1AC6"/>
    <w:rsid w:val="00CF7801"/>
    <w:rsid w:val="00D7782B"/>
    <w:rsid w:val="00D82F63"/>
    <w:rsid w:val="00D8367F"/>
    <w:rsid w:val="00D87A40"/>
    <w:rsid w:val="00DB21C3"/>
    <w:rsid w:val="00E2652E"/>
    <w:rsid w:val="00E4044A"/>
    <w:rsid w:val="00E51F70"/>
    <w:rsid w:val="00E61729"/>
    <w:rsid w:val="00E66240"/>
    <w:rsid w:val="00E80C95"/>
    <w:rsid w:val="00E8584D"/>
    <w:rsid w:val="00E93EBA"/>
    <w:rsid w:val="00EC4B9F"/>
    <w:rsid w:val="00F06D8E"/>
    <w:rsid w:val="00F123F5"/>
    <w:rsid w:val="00F22F49"/>
    <w:rsid w:val="00F62498"/>
    <w:rsid w:val="00F86FE3"/>
    <w:rsid w:val="00FC12B3"/>
    <w:rsid w:val="00FC4398"/>
    <w:rsid w:val="00FC693F"/>
    <w:rsid w:val="00FE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0ED4D"/>
  <w14:defaultImageDpi w14:val="300"/>
  <w15:docId w15:val="{ECDAD308-C7D7-8840-BEEF-B963984E9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045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5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43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C4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itation-145">
    <w:name w:val="citation-145"/>
    <w:basedOn w:val="DefaultParagraphFont"/>
    <w:rsid w:val="00703A1B"/>
  </w:style>
  <w:style w:type="character" w:customStyle="1" w:styleId="citation-144">
    <w:name w:val="citation-144"/>
    <w:basedOn w:val="DefaultParagraphFont"/>
    <w:rsid w:val="00703A1B"/>
  </w:style>
  <w:style w:type="character" w:customStyle="1" w:styleId="citation-143">
    <w:name w:val="citation-143"/>
    <w:basedOn w:val="DefaultParagraphFont"/>
    <w:rsid w:val="00703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n.d5jz7k0cqtuba.amplifyapp.com/" TargetMode="External"/><Relationship Id="rId13" Type="http://schemas.openxmlformats.org/officeDocument/2006/relationships/hyperlink" Target="https://github.com/alishaheb/object_detection_yol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lishaheb/aws-stock-analys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lishaheb/preprocessing-pipelin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alishaheb/Sequence-classification-LL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lishaheb/PB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Shahebrahimi, Ali (PG/T - Comp Sci &amp; Elec Eng)</cp:lastModifiedBy>
  <cp:revision>2</cp:revision>
  <cp:lastPrinted>2025-12-18T19:04:00Z</cp:lastPrinted>
  <dcterms:created xsi:type="dcterms:W3CDTF">2026-01-15T15:44:00Z</dcterms:created>
  <dcterms:modified xsi:type="dcterms:W3CDTF">2026-01-15T15:44:00Z</dcterms:modified>
  <cp:category/>
</cp:coreProperties>
</file>